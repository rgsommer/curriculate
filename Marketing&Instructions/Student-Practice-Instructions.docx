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56"/>
        </w:rPr>
        <w:t>Curriculate Practice Mode</w:t>
      </w:r>
    </w:p>
    <w:p>
      <w:pPr>
        <w:jc w:val="center"/>
      </w:pPr>
      <w:r>
        <w:rPr>
          <w:color w:val="64748B"/>
          <w:sz w:val="32"/>
        </w:rPr>
        <w:t>Student Instructions</w:t>
      </w:r>
    </w:p>
    <w:p>
      <w:pPr>
        <w:jc w:val="center"/>
      </w:pPr>
      <w:r>
        <w:rPr>
          <w:i/>
          <w:color w:val="94A3B8"/>
          <w:sz w:val="22"/>
        </w:rPr>
        <w:t>60+ interactive task types  •  Earn points  •  Get a results report</w:t>
      </w:r>
    </w:p>
    <w:p>
      <w:pPr>
        <w:pStyle w:val="Heading1"/>
      </w:pPr>
      <w:r>
        <w:t>What is Practice Mode?</w:t>
      </w:r>
    </w:p>
    <w:p>
      <w:r>
        <w:t>Practice Mode lets you try out over 60 different interactive task types used in Curriculate scavenger hunts. You will earn points for each task you complete, get a streak bonus for completing tasks back-to-back, and receive a personalized results report by email when you finish. Your teacher can see your progress on the activity dashboard.</w:t>
      </w:r>
    </w:p>
    <w:p>
      <w:pPr>
        <w:pStyle w:val="Heading1"/>
      </w:pPr>
      <w:r>
        <w:t>Getting Started</w:t>
      </w:r>
    </w:p>
    <w:p>
      <w:pPr>
        <w:pStyle w:val="Heading2"/>
      </w:pPr>
      <w:r>
        <w:t>Step 1: Open Practice Mode</w:t>
      </w:r>
    </w:p>
    <w:p>
      <w:r>
        <w:t>Your teacher will give you the URL for practice mode. It will look like:</w:t>
      </w:r>
    </w:p>
    <w:p>
      <w:pPr>
        <w:spacing w:after="40"/>
      </w:pPr>
      <w:r>
        <w:rPr>
          <w:rFonts w:ascii="Consolas" w:hAnsi="Consolas"/>
          <w:color w:val="3B82F6"/>
          <w:sz w:val="20"/>
        </w:rPr>
        <w:t>https://curriculate.net/practice?source=classroom&amp;classroom=YourClassName</w:t>
      </w:r>
    </w:p>
    <w:p>
      <w:r>
        <w:t>If your teacher has a specific class code, they will include it in the link for you.</w:t>
      </w:r>
    </w:p>
    <w:p>
      <w:pPr>
        <w:pStyle w:val="Heading2"/>
      </w:pPr>
      <w:r>
        <w:t>Step 2: Register</w:t>
      </w:r>
    </w:p>
    <w:p>
      <w:r>
        <w:t>Enter your name and school email address, then tap "Start Practicing." Your email is used to send you a results report at the end — nothing else.</w:t>
      </w:r>
    </w:p>
    <w:p>
      <w:pPr>
        <w:pStyle w:val="Heading2"/>
      </w:pPr>
      <w:r>
        <w:t>Step 3: Play Tasks</w:t>
      </w:r>
    </w:p>
    <w:p>
      <w:r>
        <w:t>You will see a series of interactive tasks. Each task shows its type (e.g., "multiple choice," "speed draw," "body break") and how many points it is worth. You have 90 seconds per task before it auto-advances.</w:t>
      </w:r>
    </w:p>
    <w:p>
      <w:pPr>
        <w:pStyle w:val="Heading1"/>
      </w:pPr>
      <w:r>
        <w:t>The Task Experience</w:t>
      </w:r>
    </w:p>
    <w:p>
      <w:pPr>
        <w:pStyle w:val="Heading2"/>
      </w:pPr>
      <w:r>
        <w:t>Points</w:t>
      </w:r>
    </w:p>
    <w:p>
      <w:r>
        <w:t>Every task is worth between 5 and 25 points depending on difficulty. When you complete a task, a big point animation pops up on screen showing what you earned. Your running total is visible in the top-right corner at all times.</w:t>
      </w:r>
    </w:p>
    <w:p>
      <w:pPr>
        <w:pStyle w:val="Heading2"/>
      </w:pPr>
      <w:r>
        <w:t>Streaks</w:t>
      </w:r>
    </w:p>
    <w:p>
      <w:r>
        <w:t>Complete multiple tasks in a row without skipping to build a streak. At 3, 5, and 10 consecutive completions, a streak banner appears on screen. Skipping a task resets your streak to zero.</w:t>
      </w:r>
    </w:p>
    <w:p>
      <w:pPr>
        <w:pStyle w:val="Heading2"/>
      </w:pPr>
      <w:r>
        <w:t>Feedback Pop-up</w:t>
      </w:r>
    </w:p>
    <w:p>
      <w:r>
        <w:t>After completing each task, a short feedback pop-up appears asking you to rate the task on two dimensions: fun (1–5 stars) and clarity (1–5 stars). You can also leave a short note if something was confusing or if you have a suggestion. This feedback helps the development team improve each task type. You can skip the pop-up if you prefer.</w:t>
      </w:r>
    </w:p>
    <w:p>
      <w:pPr>
        <w:pStyle w:val="Heading2"/>
      </w:pPr>
      <w:r>
        <w:t>Navigation</w:t>
      </w:r>
    </w:p>
    <w:p>
      <w:r>
        <w:t>Use the "Skip" button at the bottom to move to the next task without earning points. Use the "Previous" button to go back and revisit a task you already saw. Tap "I'm done" in the top-right corner at any time to end your session and see results.</w:t>
      </w:r>
    </w:p>
    <w:p>
      <w:pPr>
        <w:pStyle w:val="Heading1"/>
      </w:pPr>
      <w:r>
        <w:t>Task Type Categories</w:t>
      </w:r>
    </w:p>
    <w:p>
      <w:r>
        <w:t>The 60+ tasks cover a wide variety of interaction styles. Here is a summary of the major categories: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E40AF"/>
          </w:tcPr>
          <w:p>
            <w:r>
              <w:rPr>
                <w:b/>
                <w:color w:val="FFFFFF"/>
                <w:sz w:val="20"/>
              </w:rPr>
              <w:t>Category</w:t>
            </w:r>
          </w:p>
        </w:tc>
        <w:tc>
          <w:tcPr>
            <w:tcW w:type="dxa" w:w="4252"/>
            <w:shd w:fill="1E40AF"/>
          </w:tcPr>
          <w:p>
            <w:r>
              <w:rPr>
                <w:b/>
                <w:color w:val="FFFFFF"/>
                <w:sz w:val="20"/>
              </w:rPr>
              <w:t>Examples</w:t>
            </w:r>
          </w:p>
        </w:tc>
        <w:tc>
          <w:tcPr>
            <w:tcW w:type="dxa" w:w="2835"/>
            <w:shd w:fill="1E40AF"/>
          </w:tcPr>
          <w:p>
            <w:r>
              <w:rPr>
                <w:b/>
                <w:color w:val="FFFFFF"/>
                <w:sz w:val="20"/>
              </w:rPr>
              <w:t>What You Do</w:t>
            </w:r>
          </w:p>
        </w:tc>
      </w:tr>
      <w:tr>
        <w:tc>
          <w:tcPr>
            <w:tcW w:type="dxa" w:w="1701"/>
          </w:tcPr>
          <w:p>
            <w:r>
              <w:rPr>
                <w:sz w:val="18"/>
              </w:rPr>
              <w:t>On-Screen Quiz</w:t>
            </w:r>
          </w:p>
        </w:tc>
        <w:tc>
          <w:tcPr>
            <w:tcW w:type="dxa" w:w="4252"/>
          </w:tcPr>
          <w:p>
            <w:r>
              <w:rPr>
                <w:sz w:val="18"/>
              </w:rPr>
              <w:t>Multiple choice, true/false, short answer, reading comp, trivia, riddle</w:t>
            </w:r>
          </w:p>
        </w:tc>
        <w:tc>
          <w:tcPr>
            <w:tcW w:type="dxa" w:w="2835"/>
          </w:tcPr>
          <w:p>
            <w:r>
              <w:rPr>
                <w:sz w:val="18"/>
              </w:rPr>
              <w:t>Answer questions on screen</w:t>
            </w:r>
          </w:p>
        </w:tc>
      </w:tr>
      <w:tr>
        <w:tc>
          <w:tcPr>
            <w:tcW w:type="dxa" w:w="1701"/>
          </w:tcPr>
          <w:p>
            <w:r>
              <w:rPr>
                <w:sz w:val="18"/>
              </w:rPr>
              <w:t>Sorting &amp; Sequencing</w:t>
            </w:r>
          </w:p>
        </w:tc>
        <w:tc>
          <w:tcPr>
            <w:tcW w:type="dxa" w:w="4252"/>
          </w:tcPr>
          <w:p>
            <w:r>
              <w:rPr>
                <w:sz w:val="18"/>
              </w:rPr>
              <w:t>Sort, sequence, matching, timeline, VennSort, mad-dash sequence</w:t>
            </w:r>
          </w:p>
        </w:tc>
        <w:tc>
          <w:tcPr>
            <w:tcW w:type="dxa" w:w="2835"/>
          </w:tcPr>
          <w:p>
            <w:r>
              <w:rPr>
                <w:sz w:val="18"/>
              </w:rPr>
              <w:t>Drag, order, or categorize items</w:t>
            </w:r>
          </w:p>
        </w:tc>
      </w:tr>
      <w:tr>
        <w:tc>
          <w:tcPr>
            <w:tcW w:type="dxa" w:w="1701"/>
          </w:tcPr>
          <w:p>
            <w:r>
              <w:rPr>
                <w:sz w:val="18"/>
              </w:rPr>
              <w:t>Creative &amp; Drawing</w:t>
            </w:r>
          </w:p>
        </w:tc>
        <w:tc>
          <w:tcPr>
            <w:tcW w:type="dxa" w:w="4252"/>
          </w:tcPr>
          <w:p>
            <w:r>
              <w:rPr>
                <w:sz w:val="18"/>
              </w:rPr>
              <w:t>Draw, speed draw, draw-mime, mime, art view</w:t>
            </w:r>
          </w:p>
        </w:tc>
        <w:tc>
          <w:tcPr>
            <w:tcW w:type="dxa" w:w="2835"/>
          </w:tcPr>
          <w:p>
            <w:r>
              <w:rPr>
                <w:sz w:val="18"/>
              </w:rPr>
              <w:t>Sketch, perform, or analyze artwork</w:t>
            </w:r>
          </w:p>
        </w:tc>
      </w:tr>
      <w:tr>
        <w:tc>
          <w:tcPr>
            <w:tcW w:type="dxa" w:w="1701"/>
          </w:tcPr>
          <w:p>
            <w:r>
              <w:rPr>
                <w:sz w:val="18"/>
              </w:rPr>
              <w:t>Photo &amp; Hands-On</w:t>
            </w:r>
          </w:p>
        </w:tc>
        <w:tc>
          <w:tcPr>
            <w:tcW w:type="dxa" w:w="4252"/>
          </w:tcPr>
          <w:p>
            <w:r>
              <w:rPr>
                <w:sz w:val="18"/>
              </w:rPr>
              <w:t>Photo, make-and-snap, photo-journal, team selfie</w:t>
            </w:r>
          </w:p>
        </w:tc>
        <w:tc>
          <w:tcPr>
            <w:tcW w:type="dxa" w:w="2835"/>
          </w:tcPr>
          <w:p>
            <w:r>
              <w:rPr>
                <w:sz w:val="18"/>
              </w:rPr>
              <w:t>Take photos of something in your environment</w:t>
            </w:r>
          </w:p>
        </w:tc>
      </w:tr>
      <w:tr>
        <w:tc>
          <w:tcPr>
            <w:tcW w:type="dxa" w:w="1701"/>
          </w:tcPr>
          <w:p>
            <w:r>
              <w:rPr>
                <w:sz w:val="18"/>
              </w:rPr>
              <w:t>Physical / Movement</w:t>
            </w:r>
          </w:p>
        </w:tc>
        <w:tc>
          <w:tcPr>
            <w:tcW w:type="dxa" w:w="4252"/>
          </w:tcPr>
          <w:p>
            <w:r>
              <w:rPr>
                <w:sz w:val="18"/>
              </w:rPr>
              <w:t>Body break, motion mission, musical chairs, mad dash, treasure runner, hide-n-seek</w:t>
            </w:r>
          </w:p>
        </w:tc>
        <w:tc>
          <w:tcPr>
            <w:tcW w:type="dxa" w:w="2835"/>
          </w:tcPr>
          <w:p>
            <w:r>
              <w:rPr>
                <w:sz w:val="18"/>
              </w:rPr>
              <w:t>Get up, move around, and complete physical challenges</w:t>
            </w:r>
          </w:p>
        </w:tc>
      </w:tr>
      <w:tr>
        <w:tc>
          <w:tcPr>
            <w:tcW w:type="dxa" w:w="1701"/>
          </w:tcPr>
          <w:p>
            <w:r>
              <w:rPr>
                <w:sz w:val="18"/>
              </w:rPr>
              <w:t>Brain Games</w:t>
            </w:r>
          </w:p>
        </w:tc>
        <w:tc>
          <w:tcPr>
            <w:tcW w:type="dxa" w:w="4252"/>
          </w:tcPr>
          <w:p>
            <w:r>
              <w:rPr>
                <w:sz w:val="18"/>
              </w:rPr>
              <w:t>Brain blitz, tic-tac-toe, connect four, tower builder, flashcards, flashcards race, hangman, spinner</w:t>
            </w:r>
          </w:p>
        </w:tc>
        <w:tc>
          <w:tcPr>
            <w:tcW w:type="dxa" w:w="2835"/>
          </w:tcPr>
          <w:p>
            <w:r>
              <w:rPr>
                <w:sz w:val="18"/>
              </w:rPr>
              <w:t>Fast-paced knowledge games</w:t>
            </w:r>
          </w:p>
        </w:tc>
      </w:tr>
      <w:tr>
        <w:tc>
          <w:tcPr>
            <w:tcW w:type="dxa" w:w="1701"/>
          </w:tcPr>
          <w:p>
            <w:r>
              <w:rPr>
                <w:sz w:val="18"/>
              </w:rPr>
              <w:t>Word &amp; Language</w:t>
            </w:r>
          </w:p>
        </w:tc>
        <w:tc>
          <w:tcPr>
            <w:tcW w:type="dxa" w:w="4252"/>
          </w:tcPr>
          <w:p>
            <w:r>
              <w:rPr>
                <w:sz w:val="18"/>
              </w:rPr>
              <w:t>Word weaver duel, echo chain, pronunciation, speech recognition, guess who, storytelling</w:t>
            </w:r>
          </w:p>
        </w:tc>
        <w:tc>
          <w:tcPr>
            <w:tcW w:type="dxa" w:w="2835"/>
          </w:tcPr>
          <w:p>
            <w:r>
              <w:rPr>
                <w:sz w:val="18"/>
              </w:rPr>
              <w:t>Word play, speaking, and listening tasks</w:t>
            </w:r>
          </w:p>
        </w:tc>
      </w:tr>
      <w:tr>
        <w:tc>
          <w:tcPr>
            <w:tcW w:type="dxa" w:w="1701"/>
          </w:tcPr>
          <w:p>
            <w:r>
              <w:rPr>
                <w:sz w:val="18"/>
              </w:rPr>
              <w:t>Collaboration</w:t>
            </w:r>
          </w:p>
        </w:tc>
        <w:tc>
          <w:tcPr>
            <w:tcW w:type="dxa" w:w="4252"/>
          </w:tcPr>
          <w:p>
            <w:r>
              <w:rPr>
                <w:sz w:val="18"/>
              </w:rPr>
              <w:t>Collaboration, brainstorm battle, live debate, AI debate judge, mystery clues</w:t>
            </w:r>
          </w:p>
        </w:tc>
        <w:tc>
          <w:tcPr>
            <w:tcW w:type="dxa" w:w="2835"/>
          </w:tcPr>
          <w:p>
            <w:r>
              <w:rPr>
                <w:sz w:val="18"/>
              </w:rPr>
              <w:t>Work with or against teammates</w:t>
            </w:r>
          </w:p>
        </w:tc>
      </w:tr>
      <w:tr>
        <w:tc>
          <w:tcPr>
            <w:tcW w:type="dxa" w:w="1701"/>
          </w:tcPr>
          <w:p>
            <w:r>
              <w:rPr>
                <w:sz w:val="18"/>
              </w:rPr>
              <w:t>Analysis &amp; Writing</w:t>
            </w:r>
          </w:p>
        </w:tc>
        <w:tc>
          <w:tcPr>
            <w:tcW w:type="dxa" w:w="4252"/>
          </w:tcPr>
          <w:p>
            <w:r>
              <w:rPr>
                <w:sz w:val="18"/>
              </w:rPr>
              <w:t>Brain spark notes, mind mapper, narration synthesize, case study, historical doc, letter</w:t>
            </w:r>
          </w:p>
        </w:tc>
        <w:tc>
          <w:tcPr>
            <w:tcW w:type="dxa" w:w="2835"/>
          </w:tcPr>
          <w:p>
            <w:r>
              <w:rPr>
                <w:sz w:val="18"/>
              </w:rPr>
              <w:t>Read, analyze, and write responses</w:t>
            </w:r>
          </w:p>
        </w:tc>
      </w:tr>
      <w:tr>
        <w:tc>
          <w:tcPr>
            <w:tcW w:type="dxa" w:w="1701"/>
          </w:tcPr>
          <w:p>
            <w:r>
              <w:rPr>
                <w:sz w:val="18"/>
              </w:rPr>
              <w:t>Performance</w:t>
            </w:r>
          </w:p>
        </w:tc>
        <w:tc>
          <w:tcPr>
            <w:tcW w:type="dxa" w:w="4252"/>
          </w:tcPr>
          <w:p>
            <w:r>
              <w:rPr>
                <w:sz w:val="18"/>
              </w:rPr>
              <w:t>Role-play deck, script play, record audio, fake out</w:t>
            </w:r>
          </w:p>
        </w:tc>
        <w:tc>
          <w:tcPr>
            <w:tcW w:type="dxa" w:w="2835"/>
          </w:tcPr>
          <w:p>
            <w:r>
              <w:rPr>
                <w:sz w:val="18"/>
              </w:rPr>
              <w:t>Act, present, or record yourself</w:t>
            </w:r>
          </w:p>
        </w:tc>
      </w:tr>
      <w:tr>
        <w:tc>
          <w:tcPr>
            <w:tcW w:type="dxa" w:w="1701"/>
          </w:tcPr>
          <w:p>
            <w:r>
              <w:rPr>
                <w:sz w:val="18"/>
              </w:rPr>
              <w:t>Social &amp; Mood</w:t>
            </w:r>
          </w:p>
        </w:tc>
        <w:tc>
          <w:tcPr>
            <w:tcW w:type="dxa" w:w="4252"/>
          </w:tcPr>
          <w:p>
            <w:r>
              <w:rPr>
                <w:sz w:val="18"/>
              </w:rPr>
              <w:t>Mood check-in, diff detective, pet feeding</w:t>
            </w:r>
          </w:p>
        </w:tc>
        <w:tc>
          <w:tcPr>
            <w:tcW w:type="dxa" w:w="2835"/>
          </w:tcPr>
          <w:p>
            <w:r>
              <w:rPr>
                <w:sz w:val="18"/>
              </w:rPr>
              <w:t>Fun check-ins and gamified learning</w:t>
            </w:r>
          </w:p>
        </w:tc>
      </w:tr>
    </w:tbl>
    <w:p>
      <w:pPr>
        <w:pStyle w:val="Heading1"/>
      </w:pPr>
      <w:r>
        <w:t>Your Results</w:t>
      </w:r>
    </w:p>
    <w:p>
      <w:r>
        <w:t>When you finish (either by completing all 60+ tasks or by tapping "I'm done"), you will see a results screen showing your total points, every task you completed with its point value, and any tasks you skipped. A report is automatically emailed to the address you entered at the start.</w:t>
      </w:r>
    </w:p>
    <w:p>
      <w:r>
        <w:t>Your teacher can also see your session on the activity dashboard, including how many tasks you completed, your total points, and the engagement level you reached.</w:t>
      </w:r>
    </w:p>
    <w:p>
      <w:pPr>
        <w:pStyle w:val="Heading1"/>
      </w:pPr>
      <w:r>
        <w:t>Tips for a Great Session</w:t>
      </w:r>
    </w:p>
    <w:p>
      <w:r>
        <w:rPr>
          <w:b/>
        </w:rPr>
        <w:t xml:space="preserve">1. </w:t>
      </w:r>
      <w:r>
        <w:t>Try a variety of task types — don't just stick to the quizzes. The physical and creative tasks are worth trying!</w:t>
      </w:r>
    </w:p>
    <w:p>
      <w:r>
        <w:rPr>
          <w:b/>
        </w:rPr>
        <w:t xml:space="preserve">2. </w:t>
      </w:r>
      <w:r>
        <w:t>Leave feedback when you can. It genuinely helps the team improve the platform.</w:t>
      </w:r>
    </w:p>
    <w:p>
      <w:r>
        <w:rPr>
          <w:b/>
        </w:rPr>
        <w:t xml:space="preserve">3. </w:t>
      </w:r>
      <w:r>
        <w:t>Build streaks by completing tasks without skipping — it's satisfying to see the fire emoji stack up.</w:t>
      </w:r>
    </w:p>
    <w:p>
      <w:r>
        <w:rPr>
          <w:b/>
        </w:rPr>
        <w:t xml:space="preserve">4. </w:t>
      </w:r>
      <w:r>
        <w:t>Don't worry about getting answers "right" — practice mode is for exploration, not marks.</w:t>
      </w:r>
    </w:p>
    <w:p>
      <w:r>
        <w:rPr>
          <w:b/>
        </w:rPr>
        <w:t xml:space="preserve">5. </w:t>
      </w:r>
      <w:r>
        <w:t>If a task is confusing, use the feedback pop-up to let us know what was unclear.</w:t>
      </w:r>
    </w:p>
    <w:p>
      <w:pPr>
        <w:pStyle w:val="Heading1"/>
      </w:pPr>
      <w:r>
        <w:t>Troubleshooting</w:t>
      </w:r>
    </w:p>
    <w:p>
      <w:r>
        <w:rPr>
          <w:b/>
          <w:color w:val="1E40AF"/>
        </w:rPr>
        <w:t xml:space="preserve">The timer ran out before I could finish: </w:t>
      </w:r>
      <w:r>
        <w:t>Each task has a 90-second window. If time runs out, the task is marked as skipped. You can always go back using the "Previous" button.</w:t>
      </w:r>
    </w:p>
    <w:p>
      <w:r>
        <w:rPr>
          <w:b/>
          <w:color w:val="1E40AF"/>
        </w:rPr>
        <w:t xml:space="preserve">I didn't get a results email: </w:t>
      </w:r>
      <w:r>
        <w:t>Double-check that you entered your email correctly at the start. If it still didn't arrive, check your spam folder. Your teacher can also see your results on the dashboard.</w:t>
      </w:r>
    </w:p>
    <w:p>
      <w:r>
        <w:rPr>
          <w:b/>
          <w:color w:val="1E40AF"/>
        </w:rPr>
        <w:t xml:space="preserve">A task looked broken or confusing: </w:t>
      </w:r>
      <w:r>
        <w:t>Use the feedback pop-up to report it. The team reviews every piece of feedback.</w:t>
      </w:r>
    </w:p>
    <w:p>
      <w:r>
        <w:rPr>
          <w:b/>
          <w:color w:val="1E40AF"/>
        </w:rPr>
        <w:t xml:space="preserve">I want to try again: </w:t>
      </w:r>
      <w:r>
        <w:t>Hit "Play Again" on the results screen to start a fresh session.</w:t>
      </w:r>
    </w:p>
    <w:p/>
    <w:p>
      <w:pPr>
        <w:jc w:val="center"/>
      </w:pPr>
      <w:r>
        <w:rPr>
          <w:b/>
          <w:color w:val="3B82F6"/>
          <w:sz w:val="20"/>
        </w:rPr>
        <w:t>curriculate.net/practice</w:t>
      </w:r>
    </w:p>
    <w:p>
      <w:pPr>
        <w:jc w:val="center"/>
      </w:pPr>
      <w:r>
        <w:rPr>
          <w:color w:val="94A3B8"/>
          <w:sz w:val="18"/>
        </w:rPr>
        <w:t>Questions? Ask your teacher or email hello@curriculate.net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E40AF"/>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B82F6"/>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6366F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