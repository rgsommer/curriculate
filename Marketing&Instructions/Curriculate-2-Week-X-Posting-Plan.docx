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48"/>
        </w:rPr>
        <w:t>CURRICULATE</w:t>
      </w:r>
    </w:p>
    <w:p>
      <w:pPr>
        <w:jc w:val="center"/>
      </w:pPr>
      <w:r>
        <w:rPr>
          <w:b/>
          <w:color w:val="2563EB"/>
          <w:sz w:val="32"/>
        </w:rPr>
        <w:t>2-Week X (Twitter) Posting Plan</w:t>
      </w:r>
    </w:p>
    <w:p>
      <w:pPr>
        <w:jc w:val="center"/>
      </w:pPr>
      <w:r>
        <w:rPr>
          <w:b w:val="0"/>
          <w:color w:val="64748B"/>
          <w:sz w:val="22"/>
        </w:rPr>
        <w:t>April 2026  •  @curriculate</w:t>
      </w:r>
    </w:p>
    <w:p>
      <w:pPr>
        <w:pStyle w:val="Heading1"/>
      </w:pPr>
      <w:r>
        <w:t>Campaign Objective</w:t>
      </w:r>
    </w:p>
    <w:p>
      <w:r>
        <w:rPr>
          <w:b/>
        </w:rPr>
        <w:t xml:space="preserve">Goal: </w:t>
      </w:r>
      <w:r>
        <w:t>Drive 500+ first-time grading sessions in 2 weeks from X traffic.</w:t>
      </w:r>
    </w:p>
    <w:p>
      <w:r>
        <w:rPr>
          <w:b/>
        </w:rPr>
        <w:t xml:space="preserve">Metric: </w:t>
      </w:r>
      <w:r>
        <w:t>Unique sessions on /grading from curriculate.net/grading?utm_source=twitter</w:t>
      </w:r>
    </w:p>
    <w:p>
      <w:r>
        <w:rPr>
          <w:b w:val="0"/>
          <w:i w:val="0"/>
        </w:rPr>
        <w:t>No signup. No email wall. No friction. The product is the hook — once a teacher grades one paper with AI feedback, they come back. Email capture happens organically after a few uses when they hit the free tier limit.</w:t>
      </w:r>
    </w:p>
    <w:p>
      <w:r>
        <w:rPr>
          <w:b w:val="0"/>
          <w:i w:val="0"/>
        </w:rPr>
        <w:t>Every CTA should feel like: “try it tonight on the stack sitting on your counter” — not “sign up for our product.”</w:t>
      </w:r>
    </w:p>
    <w:p>
      <w:pPr>
        <w:pStyle w:val="Heading1"/>
      </w:pPr>
      <w:r>
        <w:t>Strategy</w:t>
      </w:r>
    </w:p>
    <w:p>
      <w:r>
        <w:rPr>
          <w:b w:val="0"/>
          <w:i w:val="0"/>
        </w:rPr>
        <w:t>Lead with relatable teacher pain, not product features. Every post should make a teacher think “that’s me” before they ever see Curriculate. Alternate between grading pain (the wedge product) and classroom engagement stories (the platform). Post at 7:00 AM or 8:30 PM ET when teachers scroll.</w:t>
      </w:r>
    </w:p>
    <w:p>
      <w:pPr>
        <w:pStyle w:val="Heading3"/>
      </w:pPr>
      <w:r>
        <w:t>Core Hashtag Sets (pick 3–5 per post, rotate):</w:t>
      </w:r>
    </w:p>
    <w:p>
      <w:r>
        <w:rPr>
          <w:b/>
        </w:rPr>
        <w:t xml:space="preserve">Grading: </w:t>
      </w:r>
      <w:r>
        <w:t>#AIGrading #TeacherLife #GradingHack #TeacherBurnout #EdTech</w:t>
      </w:r>
    </w:p>
    <w:p>
      <w:r>
        <w:rPr>
          <w:b/>
        </w:rPr>
        <w:t xml:space="preserve">Classroom: </w:t>
      </w:r>
      <w:r>
        <w:t>#ScavengerHunt #ActiveLearning #ClassroomTech #TeacherHack #EngagedStudents</w:t>
      </w:r>
    </w:p>
    <w:p>
      <w:r>
        <w:rPr>
          <w:b/>
        </w:rPr>
        <w:t xml:space="preserve">Music/Performance: </w:t>
      </w:r>
      <w:r>
        <w:t>#MusicEd #BandDirector #ChoirTeacher #DramaTeacher #PerformanceAssessment</w:t>
      </w:r>
    </w:p>
    <w:p>
      <w:r>
        <w:rPr>
          <w:b/>
        </w:rPr>
        <w:t xml:space="preserve">Community: </w:t>
      </w:r>
      <w:r>
        <w:t>#TeacherTwitter #EduChat #K12 #TeachersOfTwitter #Curriculate</w:t>
      </w:r>
    </w:p>
    <w:p>
      <w:pPr>
        <w:pStyle w:val="Heading1"/>
      </w:pPr>
      <w:r>
        <w:t>Feature Arsenal — What We Can Showcase</w:t>
      </w:r>
    </w:p>
    <w:p>
      <w:r>
        <w:rPr>
          <w:b w:val="0"/>
          <w:i w:val="0"/>
        </w:rPr>
        <w:t>Reference this when planning screenshots and demos. Every feature below is live and free.</w:t>
      </w:r>
    </w:p>
    <w:p>
      <w:pPr>
        <w:pStyle w:val="Heading3"/>
      </w:pPr>
      <w:r>
        <w:t>Grading Input Modes</w:t>
      </w:r>
    </w:p>
    <w:p>
      <w:pPr>
        <w:pStyle w:val="ListBullet"/>
      </w:pPr>
      <w:r>
        <w:rPr>
          <w:b/>
        </w:rPr>
        <w:t>Photo</w:t>
      </w:r>
      <w:r>
        <w:t xml:space="preserve"> — snap a photo of student work, AI reads and grades it</w:t>
      </w:r>
    </w:p>
    <w:p>
      <w:pPr>
        <w:pStyle w:val="ListBullet"/>
      </w:pPr>
      <w:r>
        <w:rPr>
          <w:b/>
        </w:rPr>
        <w:t>Paste</w:t>
      </w:r>
      <w:r>
        <w:t xml:space="preserve"> — paste text from Google Docs, essays, etc.</w:t>
      </w:r>
    </w:p>
    <w:p>
      <w:pPr>
        <w:pStyle w:val="ListBullet"/>
      </w:pPr>
      <w:r>
        <w:rPr>
          <w:b/>
        </w:rPr>
        <w:t>Batch</w:t>
      </w:r>
      <w:r>
        <w:t xml:space="preserve"> — upload a stack of papers, grade them all at once</w:t>
      </w:r>
    </w:p>
    <w:p>
      <w:pPr>
        <w:pStyle w:val="ListBullet"/>
      </w:pPr>
      <w:r>
        <w:rPr>
          <w:b/>
        </w:rPr>
        <w:t>Video</w:t>
      </w:r>
      <w:r>
        <w:t xml:space="preserve"> — upload a video; AI assesses audio + visual technique. Performance types: Speech, Acting/Skit, Singing, Instrumental, Dance, Demo</w:t>
      </w:r>
    </w:p>
    <w:p>
      <w:pPr>
        <w:pStyle w:val="ListBullet"/>
      </w:pPr>
      <w:r>
        <w:rPr>
          <w:b/>
        </w:rPr>
        <w:t>Audio</w:t>
      </w:r>
      <w:r>
        <w:t xml:space="preserve"> — upload an audio recording; AI grades Speech, Singing, or Instrumental with instrument-specific rubrics</w:t>
      </w:r>
    </w:p>
    <w:p>
      <w:pPr>
        <w:pStyle w:val="Heading3"/>
      </w:pPr>
      <w:r>
        <w:t>Grading Features</w:t>
      </w:r>
    </w:p>
    <w:p>
      <w:pPr>
        <w:pStyle w:val="ListBullet"/>
      </w:pPr>
      <w:r>
        <w:t>11 feedback voice styles (encouraging, analytical, coach, tutor, etc.)</w:t>
      </w:r>
    </w:p>
    <w:p>
      <w:pPr>
        <w:pStyle w:val="ListBullet"/>
      </w:pPr>
      <w:r>
        <w:t>Upload your own rubric (doc or typed)</w:t>
      </w:r>
    </w:p>
    <w:p>
      <w:pPr>
        <w:pStyle w:val="ListBullet"/>
      </w:pPr>
      <w:r>
        <w:t>Subject area selection for grade 9+</w:t>
      </w:r>
    </w:p>
    <w:p>
      <w:pPr>
        <w:pStyle w:val="ListBullet"/>
      </w:pPr>
      <w:r>
        <w:t>Shareable result links (ref codes)</w:t>
      </w:r>
    </w:p>
    <w:p>
      <w:pPr>
        <w:pStyle w:val="ListBullet"/>
      </w:pPr>
      <w:r>
        <w:t>30-day source file links for audio/video recordings</w:t>
      </w:r>
    </w:p>
    <w:p>
      <w:pPr>
        <w:pStyle w:val="ListBullet"/>
      </w:pPr>
      <w:r>
        <w:t>Instrument-specific assessment (brass, woodwind, strings, percussion, keyboard, guitar)</w:t>
      </w:r>
    </w:p>
    <w:p>
      <w:pPr>
        <w:pStyle w:val="ListBullet"/>
      </w:pPr>
      <w:r>
        <w:t>Visual technique grading from video (fingering, posture, embouchure, bow hold)</w:t>
      </w:r>
    </w:p>
    <w:p>
      <w:pPr>
        <w:pStyle w:val="Heading3"/>
      </w:pPr>
      <w:r>
        <w:t>Classroom Platform</w:t>
      </w:r>
    </w:p>
    <w:p>
      <w:pPr>
        <w:pStyle w:val="ListBullet"/>
      </w:pPr>
      <w:r>
        <w:t>55 interactive task types</w:t>
      </w:r>
    </w:p>
    <w:p>
      <w:pPr>
        <w:pStyle w:val="ListBullet"/>
      </w:pPr>
      <w:r>
        <w:t>AI-generated classroom scavenger hunts</w:t>
      </w:r>
    </w:p>
    <w:p>
      <w:pPr>
        <w:pStyle w:val="ListBullet"/>
      </w:pPr>
      <w:r>
        <w:t>QR code-driven, device-based engagement</w:t>
      </w:r>
    </w:p>
    <w:p>
      <w:pPr>
        <w:pStyle w:val="ListBullet"/>
      </w:pPr>
      <w:r>
        <w:t>Zero-prep lesson activities</w:t>
      </w:r>
    </w:p>
    <w:p>
      <w:r>
        <w:br w:type="page"/>
      </w:r>
    </w:p>
    <w:p>
      <w:pPr>
        <w:pStyle w:val="Heading1"/>
      </w:pPr>
      <w:r>
        <w:t>WEEK 1</w:t>
      </w:r>
    </w:p>
    <w:p>
      <w:pPr>
        <w:pStyle w:val="Heading2"/>
      </w:pPr>
      <w:r>
        <w:t>Day 1 — Monday</w:t>
      </w:r>
    </w:p>
    <w:p>
      <w:r>
        <w:rPr>
          <w:b/>
        </w:rPr>
        <w:t xml:space="preserve">Theme: </w:t>
      </w:r>
      <w:r>
        <w:t xml:space="preserve">The Grading Pain  •  </w:t>
      </w:r>
      <w:r>
        <w:rPr>
          <w:b/>
        </w:rPr>
        <w:t xml:space="preserve">Format: </w:t>
      </w:r>
      <w:r>
        <w:t>Text + poll</w:t>
      </w:r>
    </w:p>
    <w:p>
      <w:r>
        <w:rPr>
          <w:b w:val="0"/>
          <w:i/>
        </w:rPr>
        <w:t>Sunday night. 87 essays on the counter. Coffee’s cold.</w:t>
      </w:r>
    </w:p>
    <w:p>
      <w:r>
        <w:rPr>
          <w:b w:val="0"/>
          <w:i w:val="0"/>
        </w:rPr>
        <w:t>How long does grading take you per week?</w:t>
      </w:r>
    </w:p>
    <w:p>
      <w:r>
        <w:rPr>
          <w:b w:val="0"/>
          <w:i w:val="0"/>
        </w:rPr>
        <w:t>◻ 2–3 hours</w:t>
      </w:r>
    </w:p>
    <w:p>
      <w:r>
        <w:rPr>
          <w:b w:val="0"/>
          <w:i w:val="0"/>
        </w:rPr>
        <w:t>◻ 4–6 hours</w:t>
      </w:r>
    </w:p>
    <w:p>
      <w:r>
        <w:rPr>
          <w:b w:val="0"/>
          <w:i w:val="0"/>
        </w:rPr>
        <w:t>◻ 7–10 hours</w:t>
      </w:r>
    </w:p>
    <w:p>
      <w:r>
        <w:rPr>
          <w:b w:val="0"/>
          <w:i w:val="0"/>
        </w:rPr>
        <w:t>◻ I don’t want to talk about it</w:t>
      </w:r>
    </w:p>
    <w:p>
      <w:r>
        <w:rPr>
          <w:b w:val="0"/>
          <w:i w:val="0"/>
          <w:color w:val="64748B"/>
          <w:sz w:val="20"/>
        </w:rPr>
        <w:t>#TeacherLife #TeacherBurnout #GradingHack #TeacherTwitter #K12</w:t>
      </w:r>
    </w:p>
    <w:p>
      <w:r>
        <w:rPr>
          <w:i/>
          <w:color w:val="666666"/>
          <w:sz w:val="20"/>
        </w:rPr>
        <w:t>→ Pure engagement — no product mention. Let teachers vent in replies. Sets up Day 2.</w:t>
      </w:r>
    </w:p>
    <w:p>
      <w:pPr>
        <w:pStyle w:val="Heading2"/>
      </w:pPr>
      <w:r>
        <w:t>Day 2 — Tuesday</w:t>
      </w:r>
    </w:p>
    <w:p>
      <w:r>
        <w:rPr>
          <w:b/>
        </w:rPr>
        <w:t xml:space="preserve">Theme: </w:t>
      </w:r>
      <w:r>
        <w:t xml:space="preserve">The Reveal  •  </w:t>
      </w:r>
      <w:r>
        <w:rPr>
          <w:b/>
        </w:rPr>
        <w:t xml:space="preserve">Format: </w:t>
      </w:r>
      <w:r>
        <w:t>Text + screenshot</w:t>
      </w:r>
    </w:p>
    <w:p>
      <w:r>
        <w:rPr>
          <w:b w:val="0"/>
          <w:i w:val="0"/>
        </w:rPr>
        <w:t>I used to spend 3 hours grading a class set of essays.</w:t>
      </w:r>
    </w:p>
    <w:p>
      <w:r>
        <w:rPr>
          <w:b w:val="0"/>
          <w:i w:val="0"/>
        </w:rPr>
        <w:t>Last night it took 11 minutes.</w:t>
      </w:r>
    </w:p>
    <w:p>
      <w:r>
        <w:rPr>
          <w:b w:val="0"/>
          <w:i w:val="0"/>
        </w:rPr>
        <w:t>Same rubric. More detailed feedback. Every student got 2 paragraphs of personalized commentary.</w:t>
      </w:r>
    </w:p>
    <w:p>
      <w:r>
        <w:rPr>
          <w:b w:val="0"/>
          <w:i w:val="0"/>
        </w:rPr>
        <w:t>I’m not going back.</w:t>
      </w:r>
    </w:p>
    <w:p>
      <w:r>
        <w:rPr>
          <w:b w:val="0"/>
          <w:i w:val="0"/>
        </w:rPr>
        <w:t>Try it on your stack tonight — no signup, just grade:</w:t>
      </w:r>
    </w:p>
    <w:p>
      <w:r>
        <w:rPr>
          <w:b/>
          <w:i w:val="0"/>
        </w:rPr>
        <w:t>curriculate.net/grading</w:t>
      </w:r>
    </w:p>
    <w:p>
      <w:r>
        <w:rPr>
          <w:b w:val="0"/>
          <w:i w:val="0"/>
          <w:color w:val="64748B"/>
          <w:sz w:val="20"/>
        </w:rPr>
        <w:t>#AIGrading #EdTech #TeacherHack #TeacherLife #Curriculate</w:t>
      </w:r>
    </w:p>
    <w:p>
      <w:r>
        <w:rPr>
          <w:i/>
          <w:color w:val="666666"/>
          <w:sz w:val="20"/>
        </w:rPr>
        <w:t>→ First product mention. CTA = try it tonight.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Screenshot of grading result showing score circle, section breakdowns, strengths, next steps, and overall comment. Use Photo mode on a handwritten essay. Anonymize student name.</w:t>
      </w:r>
    </w:p>
    <w:p>
      <w:pPr>
        <w:pStyle w:val="Heading2"/>
      </w:pPr>
      <w:r>
        <w:t>Day 3 — Wednesday</w:t>
      </w:r>
    </w:p>
    <w:p>
      <w:r>
        <w:rPr>
          <w:b/>
        </w:rPr>
        <w:t xml:space="preserve">Theme: </w:t>
      </w:r>
      <w:r>
        <w:t xml:space="preserve">Student Engagement  •  </w:t>
      </w:r>
      <w:r>
        <w:rPr>
          <w:b/>
        </w:rPr>
        <w:t xml:space="preserve">Format: </w:t>
      </w:r>
      <w:r>
        <w:t>Photo + text</w:t>
      </w:r>
    </w:p>
    <w:p>
      <w:r>
        <w:rPr>
          <w:b w:val="0"/>
          <w:i w:val="0"/>
        </w:rPr>
        <w:t>My 7th graders just did a scavenger hunt where they tracked down QR codes around the room, each one revealing a historical document analysis challenge.</w:t>
      </w:r>
    </w:p>
    <w:p>
      <w:r>
        <w:rPr>
          <w:b w:val="0"/>
          <w:i w:val="0"/>
        </w:rPr>
        <w:t>They studied the Emancipation Proclamation on screen, then wrote their observations on paper.</w:t>
      </w:r>
    </w:p>
    <w:p>
      <w:r>
        <w:rPr>
          <w:b w:val="0"/>
          <w:i w:val="0"/>
        </w:rPr>
        <w:t>No devices for the response. Just thinking and writing.</w:t>
      </w:r>
    </w:p>
    <w:p>
      <w:r>
        <w:rPr>
          <w:b w:val="0"/>
          <w:i w:val="0"/>
        </w:rPr>
        <w:t>Tech to spark curiosity. Paper to deepen it.</w:t>
      </w:r>
    </w:p>
    <w:p>
      <w:r>
        <w:rPr>
          <w:b w:val="0"/>
          <w:i w:val="0"/>
        </w:rPr>
        <w:t>This is what balanced EdTech looks like.</w:t>
      </w:r>
    </w:p>
    <w:p>
      <w:r>
        <w:rPr>
          <w:b w:val="0"/>
          <w:i w:val="0"/>
          <w:color w:val="64748B"/>
          <w:sz w:val="20"/>
        </w:rPr>
        <w:t>#ActiveLearning #ScavengerHunt #ClassroomTech #EngagedStudents #EduChat</w:t>
      </w:r>
    </w:p>
    <w:p>
      <w:r>
        <w:rPr>
          <w:i/>
          <w:color w:val="666666"/>
          <w:sz w:val="20"/>
        </w:rPr>
        <w:t>→ No CTA. Shows the scavenger hunt format naturally. Photo of students engaged if possible.</w:t>
      </w:r>
    </w:p>
    <w:p>
      <w:pPr>
        <w:pStyle w:val="Heading2"/>
      </w:pPr>
      <w:r>
        <w:t>Day 4 — Thursday</w:t>
      </w:r>
    </w:p>
    <w:p>
      <w:r>
        <w:rPr>
          <w:b/>
        </w:rPr>
        <w:t xml:space="preserve">Theme: </w:t>
      </w:r>
      <w:r>
        <w:t xml:space="preserve">Parent Reaction  •  </w:t>
      </w:r>
      <w:r>
        <w:rPr>
          <w:b/>
        </w:rPr>
        <w:t xml:space="preserve">Format: </w:t>
      </w:r>
      <w:r>
        <w:t>Screenshot + text</w:t>
      </w:r>
    </w:p>
    <w:p>
      <w:r>
        <w:rPr>
          <w:b w:val="0"/>
          <w:i w:val="0"/>
        </w:rPr>
        <w:t>Got this email from a parent yesterday:</w:t>
      </w:r>
    </w:p>
    <w:p>
      <w:r>
        <w:rPr>
          <w:b w:val="0"/>
          <w:i/>
        </w:rPr>
        <w:t>“I’ve never seen feedback this detailed on my daughter’s essay. She actually read it and revised her work without me asking.”</w:t>
      </w:r>
    </w:p>
    <w:p>
      <w:r>
        <w:rPr>
          <w:b w:val="0"/>
          <w:i w:val="0"/>
        </w:rPr>
        <w:t>That’s the difference between “B+, good job” and feedback that actually teaches.</w:t>
      </w:r>
    </w:p>
    <w:p>
      <w:r>
        <w:rPr>
          <w:b w:val="0"/>
          <w:i w:val="0"/>
        </w:rPr>
        <w:t>If you want to see what this looks like on your students’ papers, snap a photo of one tonight:</w:t>
      </w:r>
    </w:p>
    <w:p>
      <w:r>
        <w:rPr>
          <w:b/>
          <w:i w:val="0"/>
        </w:rPr>
        <w:t>curriculate.net/grading</w:t>
      </w:r>
    </w:p>
    <w:p>
      <w:r>
        <w:rPr>
          <w:b w:val="0"/>
          <w:i w:val="0"/>
          <w:color w:val="64748B"/>
          <w:sz w:val="20"/>
        </w:rPr>
        <w:t>#AIGrading #TeacherLife #EdTech #K12 #TeacherHack</w:t>
      </w:r>
    </w:p>
    <w:p>
      <w:r>
        <w:rPr>
          <w:i/>
          <w:color w:val="666666"/>
          <w:sz w:val="20"/>
        </w:rPr>
        <w:t>→ Social proof. Anonymize the parent email. CTA = snap a photo of ONE paper.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Screenshot of the Strengths and Next Steps sections from a grading result — showing the specific, personalized nature of the feedback.</w:t>
      </w:r>
    </w:p>
    <w:p>
      <w:pPr>
        <w:pStyle w:val="Heading2"/>
      </w:pPr>
      <w:r>
        <w:t>Day 5 — Friday</w:t>
      </w:r>
    </w:p>
    <w:p>
      <w:r>
        <w:rPr>
          <w:b/>
        </w:rPr>
        <w:t xml:space="preserve">Theme: </w:t>
      </w:r>
      <w:r>
        <w:t xml:space="preserve">Friday Energy  •  </w:t>
      </w:r>
      <w:r>
        <w:rPr>
          <w:b/>
        </w:rPr>
        <w:t xml:space="preserve">Format: </w:t>
      </w:r>
      <w:r>
        <w:t>Video or carousel</w:t>
      </w:r>
    </w:p>
    <w:p>
      <w:r>
        <w:rPr>
          <w:b w:val="0"/>
          <w:i w:val="0"/>
        </w:rPr>
        <w:t>POV: Your students are doing a classroom scavenger hunt and one group just found the QR code hidden behind the bookshelf that unlocks a Hangman Duel about vocabulary words.</w:t>
      </w:r>
    </w:p>
    <w:p>
      <w:r>
        <w:rPr>
          <w:b w:val="0"/>
          <w:i w:val="0"/>
        </w:rPr>
        <w:t>Another group is debating whether the AI judge scored their argument fairly.</w:t>
      </w:r>
    </w:p>
    <w:p>
      <w:r>
        <w:rPr>
          <w:b w:val="0"/>
          <w:i w:val="0"/>
        </w:rPr>
        <w:t>A third group is literally RUNNING to find the next clue.</w:t>
      </w:r>
    </w:p>
    <w:p>
      <w:r>
        <w:rPr>
          <w:b w:val="0"/>
          <w:i w:val="0"/>
        </w:rPr>
        <w:t>This is a Tuesday in my classroom now.</w:t>
      </w:r>
    </w:p>
    <w:p>
      <w:r>
        <w:rPr>
          <w:b w:val="0"/>
          <w:i w:val="0"/>
        </w:rPr>
        <w:t>55 interactive task types. Zero prep time.</w:t>
      </w:r>
    </w:p>
    <w:p>
      <w:r>
        <w:rPr>
          <w:b/>
          <w:i w:val="0"/>
        </w:rPr>
        <w:t>play.curriculate.net/demo</w:t>
      </w:r>
    </w:p>
    <w:p>
      <w:r>
        <w:rPr>
          <w:b w:val="0"/>
          <w:i w:val="0"/>
          <w:color w:val="64748B"/>
          <w:sz w:val="20"/>
        </w:rPr>
        <w:t>#ScavengerHunt #ActiveLearning #ClassroomTech #Curriculate #TeachersOfTwitter</w:t>
      </w:r>
    </w:p>
    <w:p>
      <w:r>
        <w:rPr>
          <w:i/>
          <w:color w:val="666666"/>
          <w:sz w:val="20"/>
        </w:rPr>
        <w:t>→ Energy post. Video of excited students ideal. Links to demo.</w:t>
      </w:r>
    </w:p>
    <w:p>
      <w:pPr>
        <w:pStyle w:val="Heading2"/>
      </w:pPr>
      <w:r>
        <w:t>Day 6 — Saturday</w:t>
      </w:r>
    </w:p>
    <w:p>
      <w:r>
        <w:rPr>
          <w:b/>
        </w:rPr>
        <w:t xml:space="preserve">Theme: </w:t>
      </w:r>
      <w:r>
        <w:t xml:space="preserve">Weekend Grading Thread  •  </w:t>
      </w:r>
      <w:r>
        <w:rPr>
          <w:b/>
        </w:rPr>
        <w:t xml:space="preserve">Format: </w:t>
      </w:r>
      <w:r>
        <w:t>Thread (5 tweets)</w:t>
      </w:r>
    </w:p>
    <w:p>
      <w:r>
        <w:rPr>
          <w:b/>
          <w:i w:val="0"/>
        </w:rPr>
        <w:t>THREAD: I graded 4 class periods of essays yesterday. During my prep period.</w:t>
      </w:r>
    </w:p>
    <w:p>
      <w:r>
        <w:rPr>
          <w:b w:val="0"/>
          <w:i w:val="0"/>
        </w:rPr>
        <w:t>1/ Here’s how: I photographed each paper, uploaded the batch, and let AI generate feedback in 11 different voice styles — from encouraging to analytical.</w:t>
      </w:r>
    </w:p>
    <w:p>
      <w:r>
        <w:rPr>
          <w:b w:val="0"/>
          <w:i w:val="0"/>
        </w:rPr>
        <w:t>2/ Every student got 2 paragraphs of personalized feedback tied to the rubric. Not generic “good job.” Specific, actionable, kind.</w:t>
      </w:r>
    </w:p>
    <w:p>
      <w:r>
        <w:rPr>
          <w:b w:val="0"/>
          <w:i w:val="0"/>
        </w:rPr>
        <w:t>3/ Total time: 45 minutes for 120 papers. I used to lose entire weekends to this.</w:t>
      </w:r>
    </w:p>
    <w:p>
      <w:r>
        <w:rPr>
          <w:b w:val="0"/>
          <w:i w:val="0"/>
        </w:rPr>
        <w:t>4/ And it’s not just essays. I uploaded a video of a student speech and it graded delivery, body language, AND content from the same recording. My music colleague uploaded a trumpet solo and got feedback on tone quality, technique, and even embouchure from the video frames.</w:t>
      </w:r>
    </w:p>
    <w:p>
      <w:r>
        <w:rPr>
          <w:b w:val="0"/>
          <w:i w:val="0"/>
        </w:rPr>
        <w:t>5/ Try it on one paper tonight. No signup. Just photograph and grade: curriculate.net/grading</w:t>
      </w:r>
    </w:p>
    <w:p>
      <w:r>
        <w:rPr>
          <w:b w:val="0"/>
          <w:i w:val="0"/>
          <w:color w:val="64748B"/>
          <w:sz w:val="20"/>
        </w:rPr>
        <w:t>#AIGrading #TeacherBurnout #GradingHack #EdTech #MusicEd</w:t>
      </w:r>
    </w:p>
    <w:p>
      <w:r>
        <w:rPr>
          <w:i/>
          <w:color w:val="666666"/>
          <w:sz w:val="20"/>
        </w:rPr>
        <w:t>→ Threads get 2–3x the reach. Saturday morning when teachers are grading. Tweet 4 introduces music/video. CTA on last tweet only.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Screenshot of Batch mode results showing multiple papers graded, or Photo input (paper) next to AI result.</w:t>
      </w:r>
    </w:p>
    <w:p>
      <w:pPr>
        <w:pStyle w:val="Heading2"/>
      </w:pPr>
      <w:r>
        <w:t>Day 7 — Sunday</w:t>
      </w:r>
    </w:p>
    <w:p>
      <w:r>
        <w:rPr>
          <w:b/>
        </w:rPr>
        <w:t xml:space="preserve">Theme: </w:t>
      </w:r>
      <w:r>
        <w:t xml:space="preserve">Community Day  •  </w:t>
      </w:r>
      <w:r>
        <w:rPr>
          <w:b/>
        </w:rPr>
        <w:t xml:space="preserve">Format: </w:t>
      </w:r>
      <w:r>
        <w:t>Replies + quote tweets</w:t>
      </w:r>
    </w:p>
    <w:p>
      <w:r>
        <w:rPr>
          <w:b/>
          <w:i w:val="0"/>
        </w:rPr>
        <w:t>[No original post today]</w:t>
      </w:r>
    </w:p>
    <w:p>
      <w:r>
        <w:rPr>
          <w:b w:val="0"/>
          <w:i w:val="0"/>
        </w:rPr>
        <w:t>Instead:</w:t>
      </w:r>
    </w:p>
    <w:p>
      <w:pPr>
        <w:pStyle w:val="ListBullet"/>
      </w:pPr>
      <w:r>
        <w:t>Reply to 10–15 teacher tweets about grading or classroom management</w:t>
      </w:r>
    </w:p>
    <w:p>
      <w:pPr>
        <w:pStyle w:val="ListBullet"/>
      </w:pPr>
      <w:r>
        <w:t>Quote-tweet any teacher talking about scavenger hunts, engagement, or music assessment</w:t>
      </w:r>
    </w:p>
    <w:p>
      <w:pPr>
        <w:pStyle w:val="ListBullet"/>
      </w:pPr>
      <w:r>
        <w:t>Follow 20 new teacher accounts — especially band directors and drama teachers</w:t>
      </w:r>
    </w:p>
    <w:p>
      <w:r>
        <w:rPr>
          <w:b w:val="0"/>
          <w:i w:val="0"/>
        </w:rPr>
        <w:t>Build the community. Don’t just broadcast.</w:t>
      </w:r>
    </w:p>
    <w:p>
      <w:r>
        <w:rPr>
          <w:i/>
          <w:color w:val="666666"/>
          <w:sz w:val="20"/>
        </w:rPr>
        <w:t>→ Community building day. No self-promotion. Just be helpful and visible in teacher conversations.</w:t>
      </w:r>
    </w:p>
    <w:p>
      <w:r>
        <w:br w:type="page"/>
      </w:r>
    </w:p>
    <w:p>
      <w:pPr>
        <w:pStyle w:val="Heading1"/>
      </w:pPr>
      <w:r>
        <w:t>WEEK 2</w:t>
      </w:r>
    </w:p>
    <w:p>
      <w:pPr>
        <w:pStyle w:val="Heading2"/>
      </w:pPr>
      <w:r>
        <w:t>Day 8 — Monday</w:t>
      </w:r>
    </w:p>
    <w:p>
      <w:r>
        <w:rPr>
          <w:b/>
        </w:rPr>
        <w:t xml:space="preserve">Theme: </w:t>
      </w:r>
      <w:r>
        <w:t xml:space="preserve">The Comparison  •  </w:t>
      </w:r>
      <w:r>
        <w:rPr>
          <w:b/>
        </w:rPr>
        <w:t xml:space="preserve">Format: </w:t>
      </w:r>
      <w:r>
        <w:t>Side-by-side image</w:t>
      </w:r>
    </w:p>
    <w:p>
      <w:r>
        <w:rPr>
          <w:b w:val="0"/>
          <w:i w:val="0"/>
        </w:rPr>
        <w:t>Left: My handwritten feedback from 2023.</w:t>
      </w:r>
    </w:p>
    <w:p>
      <w:r>
        <w:rPr>
          <w:b w:val="0"/>
          <w:i/>
        </w:rPr>
        <w:t>“Good effort. Watch your thesis statement.”</w:t>
      </w:r>
    </w:p>
    <w:p>
      <w:r>
        <w:rPr>
          <w:b w:val="0"/>
          <w:i w:val="0"/>
        </w:rPr>
        <w:t>Right: AI feedback from last week.</w:t>
      </w:r>
    </w:p>
    <w:p>
      <w:r>
        <w:rPr>
          <w:b w:val="0"/>
          <w:i/>
        </w:rPr>
        <w:t>“Your thesis attempts to connect industrialization to labor rights, which is ambitious. To strengthen it, consider specifying WHICH labor rights emerged…”</w:t>
      </w:r>
    </w:p>
    <w:p>
      <w:r>
        <w:rPr>
          <w:b w:val="0"/>
          <w:i w:val="0"/>
        </w:rPr>
        <w:t>Which would YOU rather receive as a student?</w:t>
      </w:r>
    </w:p>
    <w:p>
      <w:r>
        <w:rPr>
          <w:b w:val="0"/>
          <w:i w:val="0"/>
          <w:color w:val="64748B"/>
          <w:sz w:val="20"/>
        </w:rPr>
        <w:t>#AIGrading #EdTech #TeacherHack #K12 #Curriculate</w:t>
      </w:r>
    </w:p>
    <w:p>
      <w:r>
        <w:rPr>
          <w:i/>
          <w:color w:val="666666"/>
          <w:sz w:val="20"/>
        </w:rPr>
        <w:t>→ Visual comparison screenshot. Highly shareable. No direct CTA — let curiosity drive clicks to profile.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Side-by-side: left shows a brief handwritten comment on paper, right shows the full AI grading result with sections, scores, and detailed commentary.</w:t>
      </w:r>
    </w:p>
    <w:p>
      <w:pPr>
        <w:pStyle w:val="Heading2"/>
      </w:pPr>
      <w:r>
        <w:t>Day 9 — Tuesday</w:t>
      </w:r>
    </w:p>
    <w:p>
      <w:r>
        <w:rPr>
          <w:b/>
        </w:rPr>
        <w:t xml:space="preserve">Theme: </w:t>
      </w:r>
      <w:r>
        <w:t xml:space="preserve">The Music Teacher Post  •  </w:t>
      </w:r>
      <w:r>
        <w:rPr>
          <w:b/>
        </w:rPr>
        <w:t xml:space="preserve">Format: </w:t>
      </w:r>
      <w:r>
        <w:t>Text + screenshot</w:t>
      </w:r>
    </w:p>
    <w:p>
      <w:r>
        <w:rPr>
          <w:b w:val="0"/>
          <w:i w:val="0"/>
        </w:rPr>
        <w:t>Band directors, choir teachers, drama teachers — this one’s for you.</w:t>
      </w:r>
    </w:p>
    <w:p>
      <w:r>
        <w:rPr>
          <w:b w:val="0"/>
          <w:i w:val="0"/>
        </w:rPr>
        <w:t>I just uploaded a video of a trumpet solo. The AI:</w:t>
      </w:r>
    </w:p>
    <w:p>
      <w:r>
        <w:rPr>
          <w:b w:val="0"/>
          <w:i w:val="0"/>
        </w:rPr>
        <w:t>1. Assessed tone quality, technical accuracy, rhythm, intonation, and expression from the audio</w:t>
      </w:r>
    </w:p>
    <w:p>
      <w:r>
        <w:rPr>
          <w:b w:val="0"/>
          <w:i w:val="0"/>
        </w:rPr>
        <w:t>2. Analyzed embouchure, posture, and instrument hold from the video frames</w:t>
      </w:r>
    </w:p>
    <w:p>
      <w:r>
        <w:rPr>
          <w:b w:val="0"/>
          <w:i w:val="0"/>
        </w:rPr>
        <w:t>3. Gave section-by-section scores with specific, constructive feedback</w:t>
      </w:r>
    </w:p>
    <w:p>
      <w:r>
        <w:rPr>
          <w:b w:val="0"/>
          <w:i w:val="0"/>
        </w:rPr>
        <w:t>4. Included a 30-day link to the source recording</w:t>
      </w:r>
    </w:p>
    <w:p>
      <w:r>
        <w:rPr>
          <w:b w:val="0"/>
          <w:i w:val="0"/>
        </w:rPr>
        <w:t>It knows the difference between brass and woodwind technique. It adjusts criteria for piano vs. violin vs. drum kit.</w:t>
      </w:r>
    </w:p>
    <w:p>
      <w:r>
        <w:rPr>
          <w:b w:val="0"/>
          <w:i w:val="0"/>
        </w:rPr>
        <w:t>Audio-only works too if you don’t have video.</w:t>
      </w:r>
    </w:p>
    <w:p>
      <w:r>
        <w:rPr>
          <w:b/>
          <w:i w:val="0"/>
        </w:rPr>
        <w:t>curriculate.net/grading</w:t>
      </w:r>
    </w:p>
    <w:p>
      <w:r>
        <w:rPr>
          <w:b w:val="0"/>
          <w:i w:val="0"/>
          <w:color w:val="64748B"/>
          <w:sz w:val="20"/>
        </w:rPr>
        <w:t>#MusicEd #BandDirector #PerformanceAssessment #AIGrading #EdTech</w:t>
      </w:r>
    </w:p>
    <w:p>
      <w:r>
        <w:rPr>
          <w:i/>
          <w:color w:val="666666"/>
          <w:sz w:val="20"/>
        </w:rPr>
        <w:t>→ NEW AUDIENCE. Music teachers are underserved by EdTech. This is a differentiator no competitor has.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Screenshot of instrumental video grading result showing: Tone Quality, Technical Accuracy, Rhythm &amp; Timing, Intonation, Expression &amp; Musicality, and Posture &amp; Instrument Hold sections with scores and comments. Second image: the performance type selector (Instrumental &gt; Brass &gt; Trumpet).</w:t>
      </w:r>
    </w:p>
    <w:p>
      <w:pPr>
        <w:pStyle w:val="Heading2"/>
      </w:pPr>
      <w:r>
        <w:t>Day 10 — Wednesday</w:t>
      </w:r>
    </w:p>
    <w:p>
      <w:r>
        <w:rPr>
          <w:b/>
        </w:rPr>
        <w:t xml:space="preserve">Theme: </w:t>
      </w:r>
      <w:r>
        <w:t xml:space="preserve">Myth Buster  •  </w:t>
      </w:r>
      <w:r>
        <w:rPr>
          <w:b/>
        </w:rPr>
        <w:t xml:space="preserve">Format: </w:t>
      </w:r>
      <w:r>
        <w:t>Text</w:t>
      </w:r>
    </w:p>
    <w:p>
      <w:r>
        <w:rPr>
          <w:b w:val="0"/>
          <w:i w:val="0"/>
        </w:rPr>
        <w:t>“AI grading is lazy.”</w:t>
      </w:r>
    </w:p>
    <w:p>
      <w:r>
        <w:rPr>
          <w:b w:val="0"/>
          <w:i w:val="0"/>
        </w:rPr>
        <w:t>I hear this. Let me push back.</w:t>
      </w:r>
    </w:p>
    <w:p>
      <w:r>
        <w:rPr>
          <w:b w:val="0"/>
          <w:i w:val="0"/>
        </w:rPr>
        <w:t>Before AI: I wrote “nice work” on 30% of papers because I was exhausted by paper 60.</w:t>
      </w:r>
    </w:p>
    <w:p>
      <w:r>
        <w:rPr>
          <w:b w:val="0"/>
          <w:i w:val="0"/>
        </w:rPr>
        <w:t>After AI: Every single student gets detailed, rubric-aligned, personalized feedback. Every time.</w:t>
      </w:r>
    </w:p>
    <w:p>
      <w:r>
        <w:rPr>
          <w:b w:val="0"/>
          <w:i w:val="0"/>
        </w:rPr>
        <w:t>The lazy option was the old way. AI let me actually be thorough.</w:t>
      </w:r>
    </w:p>
    <w:p>
      <w:r>
        <w:rPr>
          <w:b w:val="0"/>
          <w:i w:val="0"/>
          <w:color w:val="64748B"/>
          <w:sz w:val="20"/>
        </w:rPr>
        <w:t>#AIGrading #TeacherBurnout #EdTech #TeacherLife #GradingHack</w:t>
      </w:r>
    </w:p>
    <w:p>
      <w:r>
        <w:rPr>
          <w:i/>
          <w:color w:val="666666"/>
          <w:sz w:val="20"/>
        </w:rPr>
        <w:t>→ Address the objection head-on. Teachers who agree will amplify. Controversial = engagement.</w:t>
      </w:r>
    </w:p>
    <w:p>
      <w:pPr>
        <w:pStyle w:val="Heading2"/>
      </w:pPr>
      <w:r>
        <w:t>Day 11 — Thursday</w:t>
      </w:r>
    </w:p>
    <w:p>
      <w:r>
        <w:rPr>
          <w:b/>
        </w:rPr>
        <w:t xml:space="preserve">Theme: </w:t>
      </w:r>
      <w:r>
        <w:t xml:space="preserve">The Five Modes  •  </w:t>
      </w:r>
      <w:r>
        <w:rPr>
          <w:b/>
        </w:rPr>
        <w:t xml:space="preserve">Format: </w:t>
      </w:r>
      <w:r>
        <w:t>Carousel (5 slides)</w:t>
      </w:r>
    </w:p>
    <w:p>
      <w:r>
        <w:rPr>
          <w:b w:val="0"/>
          <w:i w:val="0"/>
        </w:rPr>
        <w:t>5 ways to grade student work with AI. All free. No signup.</w:t>
      </w:r>
    </w:p>
    <w:p>
      <w:r>
        <w:rPr>
          <w:b w:val="0"/>
          <w:i w:val="0"/>
        </w:rPr>
        <w:t>Slide 1: 📷 PHOTO — Snap a pic of handwritten work. AI reads and grades it.</w:t>
      </w:r>
    </w:p>
    <w:p>
      <w:r>
        <w:rPr>
          <w:b w:val="0"/>
          <w:i w:val="0"/>
        </w:rPr>
        <w:t>Slide 2: 📋 PASTE — Copy text from Google Docs. Instant feedback.</w:t>
      </w:r>
    </w:p>
    <w:p>
      <w:r>
        <w:rPr>
          <w:b w:val="0"/>
          <w:i w:val="0"/>
        </w:rPr>
        <w:t>Slide 3: 📚 BATCH — Upload a stack. Grade 30 papers in one go.</w:t>
      </w:r>
    </w:p>
    <w:p>
      <w:r>
        <w:rPr>
          <w:b w:val="0"/>
          <w:i w:val="0"/>
        </w:rPr>
        <w:t>Slide 4: 🎬 VIDEO — Upload a video. AI grades what it sees AND hears. Speech, acting, music, dance.</w:t>
      </w:r>
    </w:p>
    <w:p>
      <w:r>
        <w:rPr>
          <w:b w:val="0"/>
          <w:i w:val="0"/>
        </w:rPr>
        <w:t>Slide 5: 🎧 AUDIO — Upload a recording. AI grades speech, singing, or instrumental performance.</w:t>
      </w:r>
    </w:p>
    <w:p>
      <w:r>
        <w:rPr>
          <w:b w:val="0"/>
          <w:i w:val="0"/>
        </w:rPr>
        <w:t>Which one are you trying first?</w:t>
      </w:r>
    </w:p>
    <w:p>
      <w:r>
        <w:rPr>
          <w:b/>
          <w:i w:val="0"/>
        </w:rPr>
        <w:t>curriculate.net/grading</w:t>
      </w:r>
    </w:p>
    <w:p>
      <w:r>
        <w:rPr>
          <w:b w:val="0"/>
          <w:i w:val="0"/>
          <w:color w:val="64748B"/>
          <w:sz w:val="20"/>
        </w:rPr>
        <w:t>#AIGrading #EdTech #TeacherHack #K12 #EngagedStudents</w:t>
      </w:r>
    </w:p>
    <w:p>
      <w:r>
        <w:rPr>
          <w:i/>
          <w:color w:val="666666"/>
          <w:sz w:val="20"/>
        </w:rPr>
        <w:t>→ Carousel showcasing all five modes is highly shareable. Each slide shows the actual UI for that mode.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Each carousel slide should show the actual UI for that mode: (1) camera viewfinder with paper, (2) paste text area, (3) batch upload with file list, (4) video upload with performance type selector, (5) audio upload with instrument family dropdown.</w:t>
      </w:r>
    </w:p>
    <w:p>
      <w:pPr>
        <w:pStyle w:val="Heading2"/>
      </w:pPr>
      <w:r>
        <w:t>Day 12 — Friday</w:t>
      </w:r>
    </w:p>
    <w:p>
      <w:r>
        <w:rPr>
          <w:b/>
        </w:rPr>
        <w:t xml:space="preserve">Theme: </w:t>
      </w:r>
      <w:r>
        <w:t xml:space="preserve">Demo Day  •  </w:t>
      </w:r>
      <w:r>
        <w:rPr>
          <w:b/>
        </w:rPr>
        <w:t xml:space="preserve">Format: </w:t>
      </w:r>
      <w:r>
        <w:t>Screen recording (45–60s)</w:t>
      </w:r>
    </w:p>
    <w:p>
      <w:r>
        <w:rPr>
          <w:b w:val="0"/>
          <w:i w:val="0"/>
        </w:rPr>
        <w:t>45-second demo.</w:t>
      </w:r>
    </w:p>
    <w:p>
      <w:r>
        <w:rPr>
          <w:b w:val="0"/>
          <w:i w:val="0"/>
        </w:rPr>
        <w:t>Watch me:</w:t>
      </w:r>
    </w:p>
    <w:p>
      <w:pPr>
        <w:pStyle w:val="ListBullet"/>
      </w:pPr>
      <w:r>
        <w:t>Photograph a stack of essays</w:t>
      </w:r>
    </w:p>
    <w:p>
      <w:pPr>
        <w:pStyle w:val="ListBullet"/>
      </w:pPr>
      <w:r>
        <w:t>Upload my rubric as a doc</w:t>
      </w:r>
    </w:p>
    <w:p>
      <w:pPr>
        <w:pStyle w:val="ListBullet"/>
      </w:pPr>
      <w:r>
        <w:t>Choose “coach” feedback voice</w:t>
      </w:r>
    </w:p>
    <w:p>
      <w:pPr>
        <w:pStyle w:val="ListBullet"/>
      </w:pPr>
      <w:r>
        <w:t>Get detailed section-by-section feedback with scores, strengths, and next steps</w:t>
      </w:r>
    </w:p>
    <w:p>
      <w:r>
        <w:rPr>
          <w:b w:val="0"/>
          <w:i w:val="0"/>
        </w:rPr>
        <w:t>Under 2 minutes for a class set.</w:t>
      </w:r>
    </w:p>
    <w:p>
      <w:r>
        <w:rPr>
          <w:b w:val="0"/>
          <w:i w:val="0"/>
        </w:rPr>
        <w:t>Grab one paper off your desk and try it:</w:t>
      </w:r>
    </w:p>
    <w:p>
      <w:r>
        <w:rPr>
          <w:b/>
          <w:i w:val="0"/>
        </w:rPr>
        <w:t>curriculate.net/grading</w:t>
      </w:r>
    </w:p>
    <w:p>
      <w:r>
        <w:rPr>
          <w:b w:val="0"/>
          <w:i w:val="0"/>
          <w:color w:val="64748B"/>
          <w:sz w:val="20"/>
        </w:rPr>
        <w:t>#AIGrading #EdTech #TeacherHack #Curriculate #TeacherLife</w:t>
      </w:r>
    </w:p>
    <w:p>
      <w:r>
        <w:rPr>
          <w:i/>
          <w:color w:val="666666"/>
          <w:sz w:val="20"/>
        </w:rPr>
        <w:t>→ Screen recording of actual grading flow. Show rubric upload and voice selection. Pin this tweet.</w:t>
      </w:r>
    </w:p>
    <w:p>
      <w:r>
        <w:rPr>
          <w:b/>
          <w:color w:val="DC2626"/>
        </w:rPr>
        <w:t xml:space="preserve">📸 INSERT SAMPLE OUTPUT: </w:t>
      </w:r>
      <w:r>
        <w:rPr>
          <w:i/>
          <w:sz w:val="20"/>
        </w:rPr>
        <w:t>Screen recording: photo capture → rubric upload button → voice selector → grade button → result with score circle, sections, and feedback. End on the shareable ref code link.</w:t>
      </w:r>
    </w:p>
    <w:p>
      <w:pPr>
        <w:pStyle w:val="Heading2"/>
      </w:pPr>
      <w:r>
        <w:t>Day 13 — Saturday</w:t>
      </w:r>
    </w:p>
    <w:p>
      <w:r>
        <w:rPr>
          <w:b/>
        </w:rPr>
        <w:t xml:space="preserve">Theme: </w:t>
      </w:r>
      <w:r>
        <w:t xml:space="preserve">The Weekend Win  •  </w:t>
      </w:r>
      <w:r>
        <w:rPr>
          <w:b/>
        </w:rPr>
        <w:t xml:space="preserve">Format: </w:t>
      </w:r>
      <w:r>
        <w:t>Text</w:t>
      </w:r>
    </w:p>
    <w:p>
      <w:r>
        <w:rPr>
          <w:b w:val="0"/>
          <w:i w:val="0"/>
        </w:rPr>
        <w:t>Saturday morning. 9 AM.</w:t>
      </w:r>
    </w:p>
    <w:p>
      <w:r>
        <w:rPr>
          <w:b w:val="0"/>
          <w:i w:val="0"/>
        </w:rPr>
        <w:t>I’ve already graded Monday’s papers, planned Tuesday’s scavenger hunt, and the AI generated 55 interactive tasks for my unit on the American Revolution.</w:t>
      </w:r>
    </w:p>
    <w:p>
      <w:r>
        <w:rPr>
          <w:b w:val="0"/>
          <w:i w:val="0"/>
        </w:rPr>
        <w:t>Now I’m going to the farmer’s market.</w:t>
      </w:r>
    </w:p>
    <w:p>
      <w:r>
        <w:rPr>
          <w:b w:val="0"/>
          <w:i w:val="0"/>
        </w:rPr>
        <w:t>Teaching doesn’t have to consume your whole life.</w:t>
      </w:r>
    </w:p>
    <w:p>
      <w:r>
        <w:rPr>
          <w:b w:val="0"/>
          <w:i w:val="0"/>
          <w:color w:val="64748B"/>
          <w:sz w:val="20"/>
        </w:rPr>
        <w:t>#TeacherLife #TeacherBurnout #EdTech #K12 #TeachersOfTwitter</w:t>
      </w:r>
    </w:p>
    <w:p>
      <w:r>
        <w:rPr>
          <w:i/>
          <w:color w:val="666666"/>
          <w:sz w:val="20"/>
        </w:rPr>
        <w:t>→ Aspirational lifestyle post. Paint the life, not the product. Teachers share this kind of post.</w:t>
      </w:r>
    </w:p>
    <w:p>
      <w:pPr>
        <w:pStyle w:val="Heading2"/>
      </w:pPr>
      <w:r>
        <w:t>Day 14 — Sunday</w:t>
      </w:r>
    </w:p>
    <w:p>
      <w:r>
        <w:rPr>
          <w:b/>
        </w:rPr>
        <w:t xml:space="preserve">Theme: </w:t>
      </w:r>
      <w:r>
        <w:t xml:space="preserve">The Close  •  </w:t>
      </w:r>
      <w:r>
        <w:rPr>
          <w:b/>
        </w:rPr>
        <w:t xml:space="preserve">Format: </w:t>
      </w:r>
      <w:r>
        <w:t>Text + link</w:t>
      </w:r>
    </w:p>
    <w:p>
      <w:r>
        <w:rPr>
          <w:b w:val="0"/>
          <w:i w:val="0"/>
        </w:rPr>
        <w:t>If you’re a teacher reading this, I built something for you.</w:t>
      </w:r>
    </w:p>
    <w:p>
      <w:r>
        <w:rPr>
          <w:b w:val="0"/>
          <w:i w:val="0"/>
        </w:rPr>
        <w:t>A free AI grading tool that gives your students better feedback than you have time to write by hand. Five input modes: photograph it, paste it, batch it, record video, or upload audio. Works for essays, speeches, music performances, skits, dance — anything.</w:t>
      </w:r>
    </w:p>
    <w:p>
      <w:r>
        <w:rPr>
          <w:b w:val="0"/>
          <w:i w:val="0"/>
        </w:rPr>
        <w:t>No signup. No credit card. Just try it and see.</w:t>
      </w:r>
    </w:p>
    <w:p>
      <w:r>
        <w:rPr>
          <w:b w:val="0"/>
          <w:i w:val="0"/>
        </w:rPr>
        <w:t>And a classroom platform with 55 interactive task types that turn any lesson into a scavenger hunt your students actually want to do.</w:t>
      </w:r>
    </w:p>
    <w:p>
      <w:r>
        <w:rPr>
          <w:b/>
          <w:i w:val="0"/>
        </w:rPr>
        <w:t>curriculate.net</w:t>
      </w:r>
    </w:p>
    <w:p>
      <w:r>
        <w:rPr>
          <w:b w:val="0"/>
          <w:i w:val="0"/>
        </w:rPr>
        <w:t>You deserve your weekends back.</w:t>
      </w:r>
    </w:p>
    <w:p>
      <w:r>
        <w:rPr>
          <w:b w:val="0"/>
          <w:i w:val="0"/>
          <w:color w:val="64748B"/>
          <w:sz w:val="20"/>
        </w:rPr>
        <w:t>#AIGrading #Curriculate #EdTech #TeacherHack #ScavengerHunt #TeacherLife</w:t>
      </w:r>
    </w:p>
    <w:p>
      <w:r>
        <w:rPr>
          <w:i/>
          <w:color w:val="666666"/>
          <w:sz w:val="20"/>
        </w:rPr>
        <w:t>→ Direct CTA to close the 2-week arc. Emotional + practical. Pin this after posting.</w:t>
      </w:r>
    </w:p>
    <w:p>
      <w:r>
        <w:br w:type="page"/>
      </w:r>
    </w:p>
    <w:p>
      <w:pPr>
        <w:pStyle w:val="Heading1"/>
      </w:pPr>
      <w:r>
        <w:t>Posting Tips</w:t>
      </w:r>
    </w:p>
    <w:p>
      <w:pPr>
        <w:pStyle w:val="ListBullet"/>
      </w:pPr>
      <w:r>
        <w:t>Post times: 7:00 AM ET (teachers commuting) or 8:30 PM ET (teachers unwinding).</w:t>
      </w:r>
    </w:p>
    <w:p>
      <w:pPr>
        <w:pStyle w:val="ListBullet"/>
      </w:pPr>
      <w:r>
        <w:t>Use 3–5 hashtags max per post. Rotate from the sets above.</w:t>
      </w:r>
    </w:p>
    <w:p>
      <w:pPr>
        <w:pStyle w:val="ListBullet"/>
      </w:pPr>
      <w:r>
        <w:t>Reply to every comment within 2 hours. Engagement begets engagement.</w:t>
      </w:r>
    </w:p>
    <w:p>
      <w:pPr>
        <w:pStyle w:val="ListBullet"/>
      </w:pPr>
      <w:r>
        <w:t>Quote-tweet other teachers’ posts about grading pain at least 3x per week.</w:t>
      </w:r>
    </w:p>
    <w:p>
      <w:pPr>
        <w:pStyle w:val="ListBullet"/>
      </w:pPr>
      <w:r>
        <w:t>Pin your best-performing post each week to your profile.</w:t>
      </w:r>
    </w:p>
    <w:p>
      <w:pPr>
        <w:pStyle w:val="ListBullet"/>
      </w:pPr>
      <w:r>
        <w:t>Never lead with the product. Lead with the problem or the result.</w:t>
      </w:r>
    </w:p>
    <w:p>
      <w:pPr>
        <w:pStyle w:val="ListBullet"/>
      </w:pPr>
      <w:r>
        <w:t>Thread format (Day 6 style) gets 2–3x the reach — use it for detailed stories.</w:t>
      </w:r>
    </w:p>
    <w:p>
      <w:pPr>
        <w:pStyle w:val="ListBullet"/>
      </w:pPr>
      <w:r>
        <w:t>Record 30–45 second screen recordings for Days 5, 9, and 12 — video gets 10x the reach of text.</w:t>
      </w:r>
    </w:p>
    <w:p>
      <w:pPr>
        <w:pStyle w:val="ListBullet"/>
      </w:pPr>
      <w:r>
        <w:t>Always use the UTM link (curriculate.net/grading?utm_source=twitter) so you can track what’s working.</w:t>
      </w:r>
    </w:p>
    <w:p>
      <w:pPr>
        <w:pStyle w:val="ListBullet"/>
      </w:pPr>
      <w:r>
        <w:t>Music/performing arts angle: Tag #MusicEd #BandDirector #ChoirTeacher on Days 6 and 9. This audience is underserved and will amplify.</w:t>
      </w:r>
    </w:p>
    <w:p>
      <w:pPr>
        <w:pStyle w:val="ListBullet"/>
      </w:pPr>
      <w:r>
        <w:t>Phase 2 (once email is wired): add “drop your email and I’ll send you the link + a quick guide” to high-engagement posts.</w:t>
      </w:r>
    </w:p>
    <w:p>
      <w:pPr>
        <w:pStyle w:val="Heading1"/>
      </w:pPr>
      <w:r>
        <w:t>Sample Output Placement Summary</w:t>
      </w:r>
    </w:p>
    <w:p>
      <w:r>
        <w:rPr>
          <w:b w:val="0"/>
          <w:i w:val="0"/>
        </w:rPr>
        <w:t>Insert actual screenshots from curriculate.net/grading at these points: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type="dxa" w:w="1440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6768"/>
            <w:shd w:fill="2563eb" w:val="clear"/>
          </w:tcPr>
          <w:p>
            <w:r/>
            <w:r>
              <w:rPr>
                <w:b/>
                <w:color w:val="FFFFFF"/>
                <w:sz w:val="20"/>
              </w:rPr>
              <w:t>What to Capture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Full grading result: score circle + sections + strengths + next steps + overall comment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Close-up of Strengths and Next Steps sections showing personalized feedback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Batch mode results or Photo input → result side-by-side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Side-by-side: handwritten teacher comment vs. AI grading result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Video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Instrumental video result: 6 assessment sections including Posture &amp; Instrument Hold. Second image: performance type selector UI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All 5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Carousel: one slide per input mode showing the actual UI for each</w:t>
            </w:r>
          </w:p>
        </w:tc>
      </w:tr>
      <w:tr>
        <w:tc>
          <w:tcPr>
            <w:tcW w:type="dxa" w:w="1152"/>
          </w:tcPr>
          <w:p>
            <w:r>
              <w:rPr>
                <w:b/>
                <w:sz w:val="20"/>
              </w:rPr>
              <w:t>Day 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Photo</w:t>
            </w:r>
          </w:p>
        </w:tc>
        <w:tc>
          <w:tcPr>
            <w:tcW w:type="dxa" w:w="6768"/>
          </w:tcPr>
          <w:p>
            <w:r>
              <w:rPr>
                <w:sz w:val="20"/>
              </w:rPr>
              <w:t>Screen recording: photo → rubric upload → voice select → result with ref code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